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{{title}}</w:t>
      </w:r>
    </w:p>
    <w:p>
      <w:r>
        <w:rPr>
          <w:b/>
        </w:rPr>
        <w:t xml:space="preserve">Document ID: </w:t>
      </w:r>
      <w:r>
        <w:t xml:space="preserve">{{doc_id}}  |  </w:t>
      </w:r>
      <w:r>
        <w:rPr>
          <w:b/>
        </w:rPr>
        <w:t xml:space="preserve">Date: </w:t>
      </w:r>
      <w:r>
        <w:t xml:space="preserve">{{date}}  |  </w:t>
      </w:r>
      <w:r>
        <w:rPr>
          <w:b/>
        </w:rPr>
        <w:t xml:space="preserve">Author: </w:t>
      </w:r>
      <w:r>
        <w:t>{{author}}</w:t>
        <w:br/>
      </w:r>
    </w:p>
    <w:p>
      <w:pPr>
        <w:pStyle w:val="Heading1"/>
      </w:pPr>
      <w:r>
        <w:t>Executive Summary</w:t>
      </w:r>
    </w:p>
    <w:p>
      <w:r>
        <w:t>{{summary}}</w:t>
      </w:r>
    </w:p>
    <w:p>
      <w:pPr>
        <w:pStyle w:val="Heading1"/>
      </w:pPr>
      <w:r>
        <w:t>Technical Assessment</w:t>
      </w:r>
    </w:p>
    <w:p>
      <w:r>
        <w:t>{{content}}</w:t>
      </w:r>
    </w:p>
    <w:p>
      <w:pPr>
        <w:pStyle w:val="Heading1"/>
      </w:pPr>
      <w:r>
        <w:t>References &amp; Citations</w:t>
      </w:r>
    </w:p>
    <w:p>
      <w:r>
        <w:t>{{sources}}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